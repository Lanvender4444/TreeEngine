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 w:eastAsia="Microsoft YaHei"/>
          <w:b/>
          <w:color w:val="1B2D4C"/>
          <w:sz w:val="60"/>
        </w:rPr>
        <w:t>TreeEngine</w:t>
      </w:r>
    </w:p>
    <w:p>
      <w:pPr>
        <w:jc w:val="center"/>
      </w:pPr>
      <w:r>
        <w:rPr>
          <w:rFonts w:ascii="Aptos" w:hAnsi="Aptos" w:eastAsia="Microsoft YaHei"/>
          <w:b/>
          <w:color w:val="314D79"/>
          <w:sz w:val="32"/>
        </w:rPr>
        <w:t>V0.1 项目启动与第一阶段执行文档</w:t>
      </w:r>
    </w:p>
    <w:p>
      <w:pPr>
        <w:spacing w:before="360"/>
        <w:jc w:val="center"/>
      </w:pPr>
      <w:r>
        <w:rPr>
          <w:rFonts w:ascii="Aptos" w:hAnsi="Aptos" w:eastAsia="Microsoft YaHei"/>
          <w:color w:val="646464"/>
          <w:sz w:val="22"/>
        </w:rPr>
        <w:t>Local-first Structured Retrieval Engine</w:t>
      </w:r>
    </w:p>
    <w:p>
      <w:pPr>
        <w:spacing w:before="2400"/>
        <w:jc w:val="center"/>
      </w:pPr>
      <w:r>
        <w:rPr>
          <w:rFonts w:ascii="Aptos" w:hAnsi="Aptos" w:eastAsia="Microsoft YaHei"/>
          <w:sz w:val="22"/>
        </w:rPr>
        <w:t>技术栈：Python + SQLite + FTS5 + 可插拔 LLM</w:t>
      </w:r>
    </w:p>
    <w:p>
      <w:pPr>
        <w:jc w:val="center"/>
      </w:pPr>
      <w:r>
        <w:rPr>
          <w:rFonts w:ascii="Aptos" w:hAnsi="Aptos" w:eastAsia="Microsoft YaHei"/>
          <w:b/>
          <w:sz w:val="22"/>
        </w:rPr>
        <w:t>阶段目标：先完成 Tree + FTS 的本地可用闭环</w:t>
      </w:r>
    </w:p>
    <w:p>
      <w:r>
        <w:br w:type="page"/>
      </w:r>
    </w:p>
    <w:p>
      <w:pPr>
        <w:pStyle w:val="Heading1"/>
      </w:pPr>
      <w:r>
        <w:t>1. 文档目的</w:t>
      </w:r>
    </w:p>
    <w:p>
      <w:r>
        <w:rPr>
          <w:rFonts w:ascii="Aptos" w:hAnsi="Aptos" w:eastAsia="Microsoft YaHei"/>
          <w:b/>
          <w:sz w:val="21"/>
        </w:rPr>
        <w:t>本文件不是产品介绍，而是 TreeEngine V0.1 的执行基线。</w:t>
      </w:r>
      <w:r>
        <w:rPr>
          <w:sz w:val="21"/>
        </w:rPr>
        <w:t xml:space="preserve"> 第一阶段只做能够证明核心架构成立的最小系统：多来源文档进入统一结构，落到 SQLite，通过 Tree Retrieval 与 FTS 检索获得证据，再交给 LLM 生成带来源的答案。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明确 V0.1 做什么、明确不做什么，防止项目早期失控。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定义稳定的数据模型和模块边界，后续 Web Search、Vector RAG、GraphRAG 都在此基础上扩展。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给出可以直接拆成 GitHub Issues / Sprint Tasks 的开发顺序和验收标准。</w:t>
      </w:r>
    </w:p>
    <w:p>
      <w:pPr>
        <w:pStyle w:val="Heading1"/>
      </w:pPr>
      <w:r>
        <w:t>2. 项目定位</w:t>
      </w:r>
    </w:p>
    <w:p>
      <w:r>
        <w:rPr>
          <w:rFonts w:ascii="Aptos" w:hAnsi="Aptos" w:eastAsia="Microsoft YaHei"/>
          <w:b/>
          <w:sz w:val="24"/>
        </w:rPr>
        <w:t>TreeEngine = 面向 AI Agent 的本地优先结构化检索层。</w:t>
      </w:r>
    </w:p>
    <w:p>
      <w:r>
        <w:t>它不等于“简化版 PageIndex”。PageIndex 提供关键思想：把长文档从“切成很多无上下文 chunk”改造成“可导航的层级结构”。TreeEngine 在此基础上进一步统一 PDF、HTML、Markdown 和传统 RAG chunk。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Source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Document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Structure Builder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Tree&lt;Node&gt; + Blocks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SQLite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Tree Retriever + FTS Retriever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Evidence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LLM Answer</w:t>
      </w:r>
    </w:p>
    <w:p>
      <w:pPr>
        <w:pStyle w:val="Heading1"/>
      </w:pPr>
      <w:r>
        <w:t>3. V0.1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类别</w:t>
            </w:r>
          </w:p>
        </w:tc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V0.1 决策</w:t>
            </w:r>
          </w:p>
        </w:tc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输入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PDF / HTML / Markdown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三种输入足够验证通用结构抽象。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数据库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SQLite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单机、零运维、事务可靠。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全文检索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SQLite FTS5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处理名称、数字、术语、代码等精确检索。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结构检索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Tree Retriever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核心能力；按层导航而不是一次性塞整棵树。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LLM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可插拔 Provider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仅用于 summary、结构 fallback、retrieval reasoning、answer。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Vector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只留接口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V0.1 不作为核心依赖。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GraphRAG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不实现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V0.2/V0.3 再加入 entity/edge。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Web Search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不直接实现搜索引擎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V0.1 只保证 HTML ingestion；后续接 search provider。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Agent Framework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不依赖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先暴露清晰 Python API / Tool API。</w:t>
            </w:r>
          </w:p>
        </w:tc>
      </w:tr>
    </w:tbl>
    <w:p/>
    <w:p>
      <w:pPr>
        <w:pStyle w:val="Heading1"/>
      </w:pPr>
      <w:r>
        <w:t>4. 核心架构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┌─────────────────────────────────────┐</w:t>
        <w:br/>
      </w:r>
      <w:r>
        <w:rPr>
          <w:rFonts w:ascii="Consolas" w:hAnsi="Consolas" w:eastAsia="Microsoft YaHei"/>
          <w:sz w:val="18"/>
        </w:rPr>
        <w:t>│  API / Agent Tools                  │</w:t>
        <w:br/>
      </w:r>
      <w:r>
        <w:rPr>
          <w:rFonts w:ascii="Consolas" w:hAnsi="Consolas" w:eastAsia="Microsoft YaHei"/>
          <w:sz w:val="18"/>
        </w:rPr>
        <w:t>├─────────────────────────────────────┤</w:t>
        <w:br/>
      </w:r>
      <w:r>
        <w:rPr>
          <w:rFonts w:ascii="Consolas" w:hAnsi="Consolas" w:eastAsia="Microsoft YaHei"/>
          <w:sz w:val="18"/>
        </w:rPr>
        <w:t>│  Retrieval Planner                  │</w:t>
        <w:br/>
      </w:r>
      <w:r>
        <w:rPr>
          <w:rFonts w:ascii="Consolas" w:hAnsi="Consolas" w:eastAsia="Microsoft YaHei"/>
          <w:sz w:val="18"/>
        </w:rPr>
        <w:t>├─────────────────────────────────────┤</w:t>
        <w:br/>
      </w:r>
      <w:r>
        <w:rPr>
          <w:rFonts w:ascii="Consolas" w:hAnsi="Consolas" w:eastAsia="Microsoft YaHei"/>
          <w:sz w:val="18"/>
        </w:rPr>
        <w:t>│  Tree Retriever | FTS Retriever     │</w:t>
        <w:br/>
      </w:r>
      <w:r>
        <w:rPr>
          <w:rFonts w:ascii="Consolas" w:hAnsi="Consolas" w:eastAsia="Microsoft YaHei"/>
          <w:sz w:val="18"/>
        </w:rPr>
        <w:t>├─────────────────────────────────────┤</w:t>
        <w:br/>
      </w:r>
      <w:r>
        <w:rPr>
          <w:rFonts w:ascii="Consolas" w:hAnsi="Consolas" w:eastAsia="Microsoft YaHei"/>
          <w:sz w:val="18"/>
        </w:rPr>
        <w:t>│  SQLite Repository                  │</w:t>
        <w:br/>
      </w:r>
      <w:r>
        <w:rPr>
          <w:rFonts w:ascii="Consolas" w:hAnsi="Consolas" w:eastAsia="Microsoft YaHei"/>
          <w:sz w:val="18"/>
        </w:rPr>
        <w:t>├─────────────────────────────────────┤</w:t>
        <w:br/>
      </w:r>
      <w:r>
        <w:rPr>
          <w:rFonts w:ascii="Consolas" w:hAnsi="Consolas" w:eastAsia="Microsoft YaHei"/>
          <w:sz w:val="18"/>
        </w:rPr>
        <w:t>│  Structure Engine                   │</w:t>
        <w:br/>
      </w:r>
      <w:r>
        <w:rPr>
          <w:rFonts w:ascii="Consolas" w:hAnsi="Consolas" w:eastAsia="Microsoft YaHei"/>
          <w:sz w:val="18"/>
        </w:rPr>
        <w:t>├─────────────────────────────────────┤</w:t>
        <w:br/>
      </w:r>
      <w:r>
        <w:rPr>
          <w:rFonts w:ascii="Consolas" w:hAnsi="Consolas" w:eastAsia="Microsoft YaHei"/>
          <w:sz w:val="18"/>
        </w:rPr>
        <w:t>│  Source Adapters                    │</w:t>
        <w:br/>
      </w:r>
      <w:r>
        <w:rPr>
          <w:rFonts w:ascii="Consolas" w:hAnsi="Consolas" w:eastAsia="Microsoft YaHei"/>
          <w:sz w:val="18"/>
        </w:rPr>
        <w:t>│  PDF | HTML | Markdown              │</w:t>
        <w:br/>
      </w:r>
      <w:r>
        <w:rPr>
          <w:rFonts w:ascii="Consolas" w:hAnsi="Consolas" w:eastAsia="Microsoft YaHei"/>
          <w:sz w:val="18"/>
        </w:rPr>
        <w:t>└─────────────────────────────────────┘</w:t>
      </w:r>
    </w:p>
    <w:p>
      <w:pPr>
        <w:pStyle w:val="Heading2"/>
      </w:pPr>
      <w:r>
        <w:t>4.1 Source Adapters</w:t>
      </w:r>
    </w:p>
    <w:p>
      <w:r>
        <w:t>职责：只负责把外部来源转成统一 Document，不做 retrieval。每个 Adapter 输出标准化文本、来源信息、原生结构线索和 metadata。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class SourceAdapter(Protocol):</w:t>
        <w:br/>
      </w:r>
      <w:r>
        <w:rPr>
          <w:rFonts w:ascii="Consolas" w:hAnsi="Consolas" w:eastAsia="Microsoft YaHei"/>
          <w:sz w:val="18"/>
        </w:rPr>
        <w:t xml:space="preserve">    def load(self, source: str) -&gt; Document:</w:t>
        <w:br/>
      </w:r>
      <w:r>
        <w:rPr>
          <w:rFonts w:ascii="Consolas" w:hAnsi="Consolas" w:eastAsia="Microsoft YaHei"/>
          <w:sz w:val="18"/>
        </w:rPr>
        <w:t xml:space="preserve">       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Adapter</w:t>
            </w:r>
          </w:p>
        </w:tc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优先结构来源</w:t>
            </w:r>
          </w:p>
        </w:tc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Fallback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MarkdownAdapter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# / ## / ###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段落块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HTMLAdapter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h1-h6 / article / section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DOM 文本块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PDFAdapter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PDF bookmarks / 明显标题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规则推断；最后才允许 LLM structure fallback</w:t>
            </w:r>
          </w:p>
        </w:tc>
      </w:tr>
    </w:tbl>
    <w:p/>
    <w:p>
      <w:pPr>
        <w:pStyle w:val="Heading2"/>
      </w:pPr>
      <w:r>
        <w:t>4.2 Structure Engine</w:t>
      </w:r>
    </w:p>
    <w:p>
      <w:r>
        <w:t>职责：把 Document 转换成树和证据块。所有输入最终必须统一成 Document → Node → Block。结构生成优先级固定为：Native Structure → Heuristic Structure → LLM Fallback。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Document</w:t>
        <w:br/>
      </w:r>
      <w:r>
        <w:rPr>
          <w:rFonts w:ascii="Consolas" w:hAnsi="Consolas" w:eastAsia="Microsoft YaHei"/>
          <w:sz w:val="18"/>
        </w:rPr>
        <w:t xml:space="preserve">  └── Node</w:t>
        <w:br/>
      </w:r>
      <w:r>
        <w:rPr>
          <w:rFonts w:ascii="Consolas" w:hAnsi="Consolas" w:eastAsia="Microsoft YaHei"/>
          <w:sz w:val="18"/>
        </w:rPr>
        <w:t xml:space="preserve">      ├── Node</w:t>
        <w:br/>
      </w:r>
      <w:r>
        <w:rPr>
          <w:rFonts w:ascii="Consolas" w:hAnsi="Consolas" w:eastAsia="Microsoft YaHei"/>
          <w:sz w:val="18"/>
        </w:rPr>
        <w:t xml:space="preserve">      │   └── Block</w:t>
        <w:br/>
      </w:r>
      <w:r>
        <w:rPr>
          <w:rFonts w:ascii="Consolas" w:hAnsi="Consolas" w:eastAsia="Microsoft YaHei"/>
          <w:sz w:val="18"/>
        </w:rPr>
        <w:t xml:space="preserve">      └── Node</w:t>
        <w:br/>
      </w:r>
      <w:r>
        <w:rPr>
          <w:rFonts w:ascii="Consolas" w:hAnsi="Consolas" w:eastAsia="Microsoft YaHei"/>
          <w:sz w:val="18"/>
        </w:rPr>
        <w:t xml:space="preserve">          └── Block</w:t>
      </w:r>
    </w:p>
    <w:p>
      <w:pPr>
        <w:pStyle w:val="Heading2"/>
      </w:pPr>
      <w:r>
        <w:t>4.3 SQLite Repository</w:t>
      </w:r>
    </w:p>
    <w:p>
      <w:r>
        <w:t>SQLite 是 V0.1 唯一持久化层。它既保存文档树，也保存最小引用块，并使用 FTS5 提供 lexical search。不要在 V0.1 引入额外数据库。</w:t>
      </w:r>
    </w:p>
    <w:p>
      <w:pPr>
        <w:pStyle w:val="Heading2"/>
      </w:pPr>
      <w:r>
        <w:t>4.4 Retrieval Layer</w:t>
      </w:r>
    </w:p>
    <w:p>
      <w:r>
        <w:t>V0.1 只实现两个 Retriever：TreeRetriever 和 FTSRetriever。二者返回统一 Evidence 对象，后续 Vector/Web/Graph 都必须遵守同一输出协议。</w:t>
      </w:r>
    </w:p>
    <w:p>
      <w:pPr>
        <w:pStyle w:val="Heading1"/>
      </w:pPr>
      <w:r>
        <w:t>5. 核心数据模型</w:t>
      </w:r>
    </w:p>
    <w:p>
      <w:pPr>
        <w:pStyle w:val="Heading2"/>
      </w:pPr>
      <w:r>
        <w:t>5.1 Document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@dataclass</w:t>
        <w:br/>
      </w:r>
      <w:r>
        <w:rPr>
          <w:rFonts w:ascii="Consolas" w:hAnsi="Consolas" w:eastAsia="Microsoft YaHei"/>
          <w:sz w:val="18"/>
        </w:rPr>
        <w:t>class Document:</w:t>
        <w:br/>
      </w:r>
      <w:r>
        <w:rPr>
          <w:rFonts w:ascii="Consolas" w:hAnsi="Consolas" w:eastAsia="Microsoft YaHei"/>
          <w:sz w:val="18"/>
        </w:rPr>
        <w:t xml:space="preserve">    id: str</w:t>
        <w:br/>
      </w:r>
      <w:r>
        <w:rPr>
          <w:rFonts w:ascii="Consolas" w:hAnsi="Consolas" w:eastAsia="Microsoft YaHei"/>
          <w:sz w:val="18"/>
        </w:rPr>
        <w:t xml:space="preserve">    source_type: str</w:t>
        <w:br/>
      </w:r>
      <w:r>
        <w:rPr>
          <w:rFonts w:ascii="Consolas" w:hAnsi="Consolas" w:eastAsia="Microsoft YaHei"/>
          <w:sz w:val="18"/>
        </w:rPr>
        <w:t xml:space="preserve">    uri: str | None</w:t>
        <w:br/>
      </w:r>
      <w:r>
        <w:rPr>
          <w:rFonts w:ascii="Consolas" w:hAnsi="Consolas" w:eastAsia="Microsoft YaHei"/>
          <w:sz w:val="18"/>
        </w:rPr>
        <w:t xml:space="preserve">    title: str</w:t>
        <w:br/>
      </w:r>
      <w:r>
        <w:rPr>
          <w:rFonts w:ascii="Consolas" w:hAnsi="Consolas" w:eastAsia="Microsoft YaHei"/>
          <w:sz w:val="18"/>
        </w:rPr>
        <w:t xml:space="preserve">    text: str</w:t>
        <w:br/>
      </w:r>
      <w:r>
        <w:rPr>
          <w:rFonts w:ascii="Consolas" w:hAnsi="Consolas" w:eastAsia="Microsoft YaHei"/>
          <w:sz w:val="18"/>
        </w:rPr>
        <w:t xml:space="preserve">    metadata: dict</w:t>
      </w:r>
    </w:p>
    <w:p>
      <w:pPr>
        <w:pStyle w:val="Heading2"/>
      </w:pPr>
      <w:r>
        <w:t>5.2 Node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@dataclass</w:t>
        <w:br/>
      </w:r>
      <w:r>
        <w:rPr>
          <w:rFonts w:ascii="Consolas" w:hAnsi="Consolas" w:eastAsia="Microsoft YaHei"/>
          <w:sz w:val="18"/>
        </w:rPr>
        <w:t>class Node:</w:t>
        <w:br/>
      </w:r>
      <w:r>
        <w:rPr>
          <w:rFonts w:ascii="Consolas" w:hAnsi="Consolas" w:eastAsia="Microsoft YaHei"/>
          <w:sz w:val="18"/>
        </w:rPr>
        <w:t xml:space="preserve">    id: str</w:t>
        <w:br/>
      </w:r>
      <w:r>
        <w:rPr>
          <w:rFonts w:ascii="Consolas" w:hAnsi="Consolas" w:eastAsia="Microsoft YaHei"/>
          <w:sz w:val="18"/>
        </w:rPr>
        <w:t xml:space="preserve">    document_id: str</w:t>
        <w:br/>
      </w:r>
      <w:r>
        <w:rPr>
          <w:rFonts w:ascii="Consolas" w:hAnsi="Consolas" w:eastAsia="Microsoft YaHei"/>
          <w:sz w:val="18"/>
        </w:rPr>
        <w:t xml:space="preserve">    parent_id: str | None</w:t>
        <w:br/>
      </w:r>
      <w:r>
        <w:rPr>
          <w:rFonts w:ascii="Consolas" w:hAnsi="Consolas" w:eastAsia="Microsoft YaHei"/>
          <w:sz w:val="18"/>
        </w:rPr>
        <w:t xml:space="preserve">    depth: int</w:t>
        <w:br/>
      </w:r>
      <w:r>
        <w:rPr>
          <w:rFonts w:ascii="Consolas" w:hAnsi="Consolas" w:eastAsia="Microsoft YaHei"/>
          <w:sz w:val="18"/>
        </w:rPr>
        <w:t xml:space="preserve">    position: int</w:t>
        <w:br/>
      </w:r>
      <w:r>
        <w:rPr>
          <w:rFonts w:ascii="Consolas" w:hAnsi="Consolas" w:eastAsia="Microsoft YaHei"/>
          <w:sz w:val="18"/>
        </w:rPr>
        <w:t xml:space="preserve">    title: str</w:t>
        <w:br/>
      </w:r>
      <w:r>
        <w:rPr>
          <w:rFonts w:ascii="Consolas" w:hAnsi="Consolas" w:eastAsia="Microsoft YaHei"/>
          <w:sz w:val="18"/>
        </w:rPr>
        <w:t xml:space="preserve">    summary: str | None</w:t>
        <w:br/>
      </w:r>
      <w:r>
        <w:rPr>
          <w:rFonts w:ascii="Consolas" w:hAnsi="Consolas" w:eastAsia="Microsoft YaHei"/>
          <w:sz w:val="18"/>
        </w:rPr>
        <w:t xml:space="preserve">    text: str | None</w:t>
        <w:br/>
      </w:r>
      <w:r>
        <w:rPr>
          <w:rFonts w:ascii="Consolas" w:hAnsi="Consolas" w:eastAsia="Microsoft YaHei"/>
          <w:sz w:val="18"/>
        </w:rPr>
        <w:t xml:space="preserve">    page_start: int | None</w:t>
        <w:br/>
      </w:r>
      <w:r>
        <w:rPr>
          <w:rFonts w:ascii="Consolas" w:hAnsi="Consolas" w:eastAsia="Microsoft YaHei"/>
          <w:sz w:val="18"/>
        </w:rPr>
        <w:t xml:space="preserve">    page_end: int | None</w:t>
        <w:br/>
      </w:r>
      <w:r>
        <w:rPr>
          <w:rFonts w:ascii="Consolas" w:hAnsi="Consolas" w:eastAsia="Microsoft YaHei"/>
          <w:sz w:val="18"/>
        </w:rPr>
        <w:t xml:space="preserve">    start_offset: int | None</w:t>
        <w:br/>
      </w:r>
      <w:r>
        <w:rPr>
          <w:rFonts w:ascii="Consolas" w:hAnsi="Consolas" w:eastAsia="Microsoft YaHei"/>
          <w:sz w:val="18"/>
        </w:rPr>
        <w:t xml:space="preserve">    end_offset: int | None</w:t>
        <w:br/>
      </w:r>
      <w:r>
        <w:rPr>
          <w:rFonts w:ascii="Consolas" w:hAnsi="Consolas" w:eastAsia="Microsoft YaHei"/>
          <w:sz w:val="18"/>
        </w:rPr>
        <w:t xml:space="preserve">    node_type: str = "section"</w:t>
      </w:r>
    </w:p>
    <w:p>
      <w:pPr>
        <w:pStyle w:val="Heading2"/>
      </w:pPr>
      <w:r>
        <w:t>5.3 Block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@dataclass</w:t>
        <w:br/>
      </w:r>
      <w:r>
        <w:rPr>
          <w:rFonts w:ascii="Consolas" w:hAnsi="Consolas" w:eastAsia="Microsoft YaHei"/>
          <w:sz w:val="18"/>
        </w:rPr>
        <w:t>class Block:</w:t>
        <w:br/>
      </w:r>
      <w:r>
        <w:rPr>
          <w:rFonts w:ascii="Consolas" w:hAnsi="Consolas" w:eastAsia="Microsoft YaHei"/>
          <w:sz w:val="18"/>
        </w:rPr>
        <w:t xml:space="preserve">    id: str</w:t>
        <w:br/>
      </w:r>
      <w:r>
        <w:rPr>
          <w:rFonts w:ascii="Consolas" w:hAnsi="Consolas" w:eastAsia="Microsoft YaHei"/>
          <w:sz w:val="18"/>
        </w:rPr>
        <w:t xml:space="preserve">    document_id: str</w:t>
        <w:br/>
      </w:r>
      <w:r>
        <w:rPr>
          <w:rFonts w:ascii="Consolas" w:hAnsi="Consolas" w:eastAsia="Microsoft YaHei"/>
          <w:sz w:val="18"/>
        </w:rPr>
        <w:t xml:space="preserve">    node_id: str | None</w:t>
        <w:br/>
      </w:r>
      <w:r>
        <w:rPr>
          <w:rFonts w:ascii="Consolas" w:hAnsi="Consolas" w:eastAsia="Microsoft YaHei"/>
          <w:sz w:val="18"/>
        </w:rPr>
        <w:t xml:space="preserve">    position: int</w:t>
        <w:br/>
      </w:r>
      <w:r>
        <w:rPr>
          <w:rFonts w:ascii="Consolas" w:hAnsi="Consolas" w:eastAsia="Microsoft YaHei"/>
          <w:sz w:val="18"/>
        </w:rPr>
        <w:t xml:space="preserve">    block_type: str</w:t>
        <w:br/>
      </w:r>
      <w:r>
        <w:rPr>
          <w:rFonts w:ascii="Consolas" w:hAnsi="Consolas" w:eastAsia="Microsoft YaHei"/>
          <w:sz w:val="18"/>
        </w:rPr>
        <w:t xml:space="preserve">    content: str</w:t>
        <w:br/>
      </w:r>
      <w:r>
        <w:rPr>
          <w:rFonts w:ascii="Consolas" w:hAnsi="Consolas" w:eastAsia="Microsoft YaHei"/>
          <w:sz w:val="18"/>
        </w:rPr>
        <w:t xml:space="preserve">    page: int | None</w:t>
        <w:br/>
      </w:r>
      <w:r>
        <w:rPr>
          <w:rFonts w:ascii="Consolas" w:hAnsi="Consolas" w:eastAsia="Microsoft YaHei"/>
          <w:sz w:val="18"/>
        </w:rPr>
        <w:t xml:space="preserve">    start_offset: int | None</w:t>
        <w:br/>
      </w:r>
      <w:r>
        <w:rPr>
          <w:rFonts w:ascii="Consolas" w:hAnsi="Consolas" w:eastAsia="Microsoft YaHei"/>
          <w:sz w:val="18"/>
        </w:rPr>
        <w:t xml:space="preserve">    end_offset: int | None</w:t>
        <w:br/>
      </w:r>
      <w:r>
        <w:rPr>
          <w:rFonts w:ascii="Consolas" w:hAnsi="Consolas" w:eastAsia="Microsoft YaHei"/>
          <w:sz w:val="18"/>
        </w:rPr>
        <w:t xml:space="preserve">    metadata: dict</w:t>
      </w:r>
    </w:p>
    <w:p>
      <w:pPr>
        <w:pStyle w:val="Heading2"/>
      </w:pPr>
      <w:r>
        <w:t>5.4 Evidence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@dataclass</w:t>
        <w:br/>
      </w:r>
      <w:r>
        <w:rPr>
          <w:rFonts w:ascii="Consolas" w:hAnsi="Consolas" w:eastAsia="Microsoft YaHei"/>
          <w:sz w:val="18"/>
        </w:rPr>
        <w:t>class Evidence:</w:t>
        <w:br/>
      </w:r>
      <w:r>
        <w:rPr>
          <w:rFonts w:ascii="Consolas" w:hAnsi="Consolas" w:eastAsia="Microsoft YaHei"/>
          <w:sz w:val="18"/>
        </w:rPr>
        <w:t xml:space="preserve">    document_id: str</w:t>
        <w:br/>
      </w:r>
      <w:r>
        <w:rPr>
          <w:rFonts w:ascii="Consolas" w:hAnsi="Consolas" w:eastAsia="Microsoft YaHei"/>
          <w:sz w:val="18"/>
        </w:rPr>
        <w:t xml:space="preserve">    node_id: str | None</w:t>
        <w:br/>
      </w:r>
      <w:r>
        <w:rPr>
          <w:rFonts w:ascii="Consolas" w:hAnsi="Consolas" w:eastAsia="Microsoft YaHei"/>
          <w:sz w:val="18"/>
        </w:rPr>
        <w:t xml:space="preserve">    block_id: str | None</w:t>
        <w:br/>
      </w:r>
      <w:r>
        <w:rPr>
          <w:rFonts w:ascii="Consolas" w:hAnsi="Consolas" w:eastAsia="Microsoft YaHei"/>
          <w:sz w:val="18"/>
        </w:rPr>
        <w:t xml:space="preserve">    content: str</w:t>
        <w:br/>
      </w:r>
      <w:r>
        <w:rPr>
          <w:rFonts w:ascii="Consolas" w:hAnsi="Consolas" w:eastAsia="Microsoft YaHei"/>
          <w:sz w:val="18"/>
        </w:rPr>
        <w:t xml:space="preserve">    source: str          # tree | fts | vector | web | graph</w:t>
        <w:br/>
      </w:r>
      <w:r>
        <w:rPr>
          <w:rFonts w:ascii="Consolas" w:hAnsi="Consolas" w:eastAsia="Microsoft YaHei"/>
          <w:sz w:val="18"/>
        </w:rPr>
        <w:t xml:space="preserve">    score: float | None</w:t>
        <w:br/>
      </w:r>
      <w:r>
        <w:rPr>
          <w:rFonts w:ascii="Consolas" w:hAnsi="Consolas" w:eastAsia="Microsoft YaHei"/>
          <w:sz w:val="18"/>
        </w:rPr>
        <w:t xml:space="preserve">    metadata: dict</w:t>
      </w:r>
    </w:p>
    <w:p>
      <w:pPr>
        <w:pStyle w:val="Heading1"/>
      </w:pPr>
      <w:r>
        <w:t>6. SQLite Schema V0.1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CREATE TABLE documents (</w:t>
        <w:br/>
      </w:r>
      <w:r>
        <w:rPr>
          <w:rFonts w:ascii="Consolas" w:hAnsi="Consolas" w:eastAsia="Microsoft YaHei"/>
          <w:sz w:val="18"/>
        </w:rPr>
        <w:t xml:space="preserve">    id TEXT PRIMARY KEY,</w:t>
        <w:br/>
      </w:r>
      <w:r>
        <w:rPr>
          <w:rFonts w:ascii="Consolas" w:hAnsi="Consolas" w:eastAsia="Microsoft YaHei"/>
          <w:sz w:val="18"/>
        </w:rPr>
        <w:t xml:space="preserve">    source_type TEXT NOT NULL,</w:t>
        <w:br/>
      </w:r>
      <w:r>
        <w:rPr>
          <w:rFonts w:ascii="Consolas" w:hAnsi="Consolas" w:eastAsia="Microsoft YaHei"/>
          <w:sz w:val="18"/>
        </w:rPr>
        <w:t xml:space="preserve">    uri TEXT,</w:t>
        <w:br/>
      </w:r>
      <w:r>
        <w:rPr>
          <w:rFonts w:ascii="Consolas" w:hAnsi="Consolas" w:eastAsia="Microsoft YaHei"/>
          <w:sz w:val="18"/>
        </w:rPr>
        <w:t xml:space="preserve">    title TEXT NOT NULL,</w:t>
        <w:br/>
      </w:r>
      <w:r>
        <w:rPr>
          <w:rFonts w:ascii="Consolas" w:hAnsi="Consolas" w:eastAsia="Microsoft YaHei"/>
          <w:sz w:val="18"/>
        </w:rPr>
        <w:t xml:space="preserve">    description TEXT,</w:t>
        <w:br/>
      </w:r>
      <w:r>
        <w:rPr>
          <w:rFonts w:ascii="Consolas" w:hAnsi="Consolas" w:eastAsia="Microsoft YaHei"/>
          <w:sz w:val="18"/>
        </w:rPr>
        <w:t xml:space="preserve">    text_hash TEXT,</w:t>
        <w:br/>
      </w:r>
      <w:r>
        <w:rPr>
          <w:rFonts w:ascii="Consolas" w:hAnsi="Consolas" w:eastAsia="Microsoft YaHei"/>
          <w:sz w:val="18"/>
        </w:rPr>
        <w:t xml:space="preserve">    created_at TEXT NOT NULL,</w:t>
        <w:br/>
      </w:r>
      <w:r>
        <w:rPr>
          <w:rFonts w:ascii="Consolas" w:hAnsi="Consolas" w:eastAsia="Microsoft YaHei"/>
          <w:sz w:val="18"/>
        </w:rPr>
        <w:t xml:space="preserve">    updated_at TEXT NOT NULL,</w:t>
        <w:br/>
      </w:r>
      <w:r>
        <w:rPr>
          <w:rFonts w:ascii="Consolas" w:hAnsi="Consolas" w:eastAsia="Microsoft YaHei"/>
          <w:sz w:val="18"/>
        </w:rPr>
        <w:t xml:space="preserve">    metadata_json TEXT</w:t>
        <w:br/>
      </w:r>
      <w:r>
        <w:rPr>
          <w:rFonts w:ascii="Consolas" w:hAnsi="Consolas" w:eastAsia="Microsoft YaHei"/>
          <w:sz w:val="18"/>
        </w:rPr>
        <w:t>);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CREATE TABLE nodes (</w:t>
        <w:br/>
      </w:r>
      <w:r>
        <w:rPr>
          <w:rFonts w:ascii="Consolas" w:hAnsi="Consolas" w:eastAsia="Microsoft YaHei"/>
          <w:sz w:val="18"/>
        </w:rPr>
        <w:t xml:space="preserve">    id TEXT PRIMARY KEY,</w:t>
        <w:br/>
      </w:r>
      <w:r>
        <w:rPr>
          <w:rFonts w:ascii="Consolas" w:hAnsi="Consolas" w:eastAsia="Microsoft YaHei"/>
          <w:sz w:val="18"/>
        </w:rPr>
        <w:t xml:space="preserve">    document_id TEXT NOT NULL,</w:t>
        <w:br/>
      </w:r>
      <w:r>
        <w:rPr>
          <w:rFonts w:ascii="Consolas" w:hAnsi="Consolas" w:eastAsia="Microsoft YaHei"/>
          <w:sz w:val="18"/>
        </w:rPr>
        <w:t xml:space="preserve">    parent_id TEXT,</w:t>
        <w:br/>
      </w:r>
      <w:r>
        <w:rPr>
          <w:rFonts w:ascii="Consolas" w:hAnsi="Consolas" w:eastAsia="Microsoft YaHei"/>
          <w:sz w:val="18"/>
        </w:rPr>
        <w:t xml:space="preserve">    depth INTEGER NOT NULL,</w:t>
        <w:br/>
      </w:r>
      <w:r>
        <w:rPr>
          <w:rFonts w:ascii="Consolas" w:hAnsi="Consolas" w:eastAsia="Microsoft YaHei"/>
          <w:sz w:val="18"/>
        </w:rPr>
        <w:t xml:space="preserve">    position INTEGER NOT NULL,</w:t>
        <w:br/>
      </w:r>
      <w:r>
        <w:rPr>
          <w:rFonts w:ascii="Consolas" w:hAnsi="Consolas" w:eastAsia="Microsoft YaHei"/>
          <w:sz w:val="18"/>
        </w:rPr>
        <w:t xml:space="preserve">    title TEXT NOT NULL,</w:t>
        <w:br/>
      </w:r>
      <w:r>
        <w:rPr>
          <w:rFonts w:ascii="Consolas" w:hAnsi="Consolas" w:eastAsia="Microsoft YaHei"/>
          <w:sz w:val="18"/>
        </w:rPr>
        <w:t xml:space="preserve">    summary TEXT,</w:t>
        <w:br/>
      </w:r>
      <w:r>
        <w:rPr>
          <w:rFonts w:ascii="Consolas" w:hAnsi="Consolas" w:eastAsia="Microsoft YaHei"/>
          <w:sz w:val="18"/>
        </w:rPr>
        <w:t xml:space="preserve">    text TEXT,</w:t>
        <w:br/>
      </w:r>
      <w:r>
        <w:rPr>
          <w:rFonts w:ascii="Consolas" w:hAnsi="Consolas" w:eastAsia="Microsoft YaHei"/>
          <w:sz w:val="18"/>
        </w:rPr>
        <w:t xml:space="preserve">    node_type TEXT NOT NULL,</w:t>
        <w:br/>
      </w:r>
      <w:r>
        <w:rPr>
          <w:rFonts w:ascii="Consolas" w:hAnsi="Consolas" w:eastAsia="Microsoft YaHei"/>
          <w:sz w:val="18"/>
        </w:rPr>
        <w:t xml:space="preserve">    page_start INTEGER,</w:t>
        <w:br/>
      </w:r>
      <w:r>
        <w:rPr>
          <w:rFonts w:ascii="Consolas" w:hAnsi="Consolas" w:eastAsia="Microsoft YaHei"/>
          <w:sz w:val="18"/>
        </w:rPr>
        <w:t xml:space="preserve">    page_end INTEGER,</w:t>
        <w:br/>
      </w:r>
      <w:r>
        <w:rPr>
          <w:rFonts w:ascii="Consolas" w:hAnsi="Consolas" w:eastAsia="Microsoft YaHei"/>
          <w:sz w:val="18"/>
        </w:rPr>
        <w:t xml:space="preserve">    start_offset INTEGER,</w:t>
        <w:br/>
      </w:r>
      <w:r>
        <w:rPr>
          <w:rFonts w:ascii="Consolas" w:hAnsi="Consolas" w:eastAsia="Microsoft YaHei"/>
          <w:sz w:val="18"/>
        </w:rPr>
        <w:t xml:space="preserve">    end_offset INTEGER,</w:t>
        <w:br/>
      </w:r>
      <w:r>
        <w:rPr>
          <w:rFonts w:ascii="Consolas" w:hAnsi="Consolas" w:eastAsia="Microsoft YaHei"/>
          <w:sz w:val="18"/>
        </w:rPr>
        <w:t xml:space="preserve">    FOREIGN KEY(document_id) REFERENCES documents(id),</w:t>
        <w:br/>
      </w:r>
      <w:r>
        <w:rPr>
          <w:rFonts w:ascii="Consolas" w:hAnsi="Consolas" w:eastAsia="Microsoft YaHei"/>
          <w:sz w:val="18"/>
        </w:rPr>
        <w:t xml:space="preserve">    FOREIGN KEY(parent_id) REFERENCES nodes(id)</w:t>
        <w:br/>
      </w:r>
      <w:r>
        <w:rPr>
          <w:rFonts w:ascii="Consolas" w:hAnsi="Consolas" w:eastAsia="Microsoft YaHei"/>
          <w:sz w:val="18"/>
        </w:rPr>
        <w:t>);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CREATE TABLE blocks (</w:t>
        <w:br/>
      </w:r>
      <w:r>
        <w:rPr>
          <w:rFonts w:ascii="Consolas" w:hAnsi="Consolas" w:eastAsia="Microsoft YaHei"/>
          <w:sz w:val="18"/>
        </w:rPr>
        <w:t xml:space="preserve">    id TEXT PRIMARY KEY,</w:t>
        <w:br/>
      </w:r>
      <w:r>
        <w:rPr>
          <w:rFonts w:ascii="Consolas" w:hAnsi="Consolas" w:eastAsia="Microsoft YaHei"/>
          <w:sz w:val="18"/>
        </w:rPr>
        <w:t xml:space="preserve">    document_id TEXT NOT NULL,</w:t>
        <w:br/>
      </w:r>
      <w:r>
        <w:rPr>
          <w:rFonts w:ascii="Consolas" w:hAnsi="Consolas" w:eastAsia="Microsoft YaHei"/>
          <w:sz w:val="18"/>
        </w:rPr>
        <w:t xml:space="preserve">    node_id TEXT,</w:t>
        <w:br/>
      </w:r>
      <w:r>
        <w:rPr>
          <w:rFonts w:ascii="Consolas" w:hAnsi="Consolas" w:eastAsia="Microsoft YaHei"/>
          <w:sz w:val="18"/>
        </w:rPr>
        <w:t xml:space="preserve">    position INTEGER NOT NULL,</w:t>
        <w:br/>
      </w:r>
      <w:r>
        <w:rPr>
          <w:rFonts w:ascii="Consolas" w:hAnsi="Consolas" w:eastAsia="Microsoft YaHei"/>
          <w:sz w:val="18"/>
        </w:rPr>
        <w:t xml:space="preserve">    block_type TEXT NOT NULL,</w:t>
        <w:br/>
      </w:r>
      <w:r>
        <w:rPr>
          <w:rFonts w:ascii="Consolas" w:hAnsi="Consolas" w:eastAsia="Microsoft YaHei"/>
          <w:sz w:val="18"/>
        </w:rPr>
        <w:t xml:space="preserve">    content TEXT NOT NULL,</w:t>
        <w:br/>
      </w:r>
      <w:r>
        <w:rPr>
          <w:rFonts w:ascii="Consolas" w:hAnsi="Consolas" w:eastAsia="Microsoft YaHei"/>
          <w:sz w:val="18"/>
        </w:rPr>
        <w:t xml:space="preserve">    page INTEGER,</w:t>
        <w:br/>
      </w:r>
      <w:r>
        <w:rPr>
          <w:rFonts w:ascii="Consolas" w:hAnsi="Consolas" w:eastAsia="Microsoft YaHei"/>
          <w:sz w:val="18"/>
        </w:rPr>
        <w:t xml:space="preserve">    start_offset INTEGER,</w:t>
        <w:br/>
      </w:r>
      <w:r>
        <w:rPr>
          <w:rFonts w:ascii="Consolas" w:hAnsi="Consolas" w:eastAsia="Microsoft YaHei"/>
          <w:sz w:val="18"/>
        </w:rPr>
        <w:t xml:space="preserve">    end_offset INTEGER,</w:t>
        <w:br/>
      </w:r>
      <w:r>
        <w:rPr>
          <w:rFonts w:ascii="Consolas" w:hAnsi="Consolas" w:eastAsia="Microsoft YaHei"/>
          <w:sz w:val="18"/>
        </w:rPr>
        <w:t xml:space="preserve">    metadata_json TEXT,</w:t>
        <w:br/>
      </w:r>
      <w:r>
        <w:rPr>
          <w:rFonts w:ascii="Consolas" w:hAnsi="Consolas" w:eastAsia="Microsoft YaHei"/>
          <w:sz w:val="18"/>
        </w:rPr>
        <w:t xml:space="preserve">    FOREIGN KEY(document_id) REFERENCES documents(id),</w:t>
        <w:br/>
      </w:r>
      <w:r>
        <w:rPr>
          <w:rFonts w:ascii="Consolas" w:hAnsi="Consolas" w:eastAsia="Microsoft YaHei"/>
          <w:sz w:val="18"/>
        </w:rPr>
        <w:t xml:space="preserve">    FOREIGN KEY(node_id) REFERENCES nodes(id)</w:t>
        <w:br/>
      </w:r>
      <w:r>
        <w:rPr>
          <w:rFonts w:ascii="Consolas" w:hAnsi="Consolas" w:eastAsia="Microsoft YaHei"/>
          <w:sz w:val="18"/>
        </w:rPr>
        <w:t>);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CREATE VIRTUAL TABLE blocks_fts USING fts5(</w:t>
        <w:br/>
      </w:r>
      <w:r>
        <w:rPr>
          <w:rFonts w:ascii="Consolas" w:hAnsi="Consolas" w:eastAsia="Microsoft YaHei"/>
          <w:sz w:val="18"/>
        </w:rPr>
        <w:t xml:space="preserve">    block_id UNINDEXED,</w:t>
        <w:br/>
      </w:r>
      <w:r>
        <w:rPr>
          <w:rFonts w:ascii="Consolas" w:hAnsi="Consolas" w:eastAsia="Microsoft YaHei"/>
          <w:sz w:val="18"/>
        </w:rPr>
        <w:t xml:space="preserve">    document_id UNINDEXED,</w:t>
        <w:br/>
      </w:r>
      <w:r>
        <w:rPr>
          <w:rFonts w:ascii="Consolas" w:hAnsi="Consolas" w:eastAsia="Microsoft YaHei"/>
          <w:sz w:val="18"/>
        </w:rPr>
        <w:t xml:space="preserve">    title,</w:t>
        <w:br/>
      </w:r>
      <w:r>
        <w:rPr>
          <w:rFonts w:ascii="Consolas" w:hAnsi="Consolas" w:eastAsia="Microsoft YaHei"/>
          <w:sz w:val="18"/>
        </w:rPr>
        <w:t xml:space="preserve">    content</w:t>
        <w:br/>
      </w:r>
      <w:r>
        <w:rPr>
          <w:rFonts w:ascii="Consolas" w:hAnsi="Consolas" w:eastAsia="Microsoft YaHei"/>
          <w:sz w:val="18"/>
        </w:rPr>
        <w:t>);</w:t>
      </w:r>
    </w:p>
    <w:p>
      <w:pPr>
        <w:pStyle w:val="Heading1"/>
      </w:pPr>
      <w:r>
        <w:t>7. Tree Retriever 设计</w:t>
      </w:r>
    </w:p>
    <w:p>
      <w:r>
        <w:t>TreeRetriever 不允许默认把整棵树一次性发送给 LLM。必须采用 progressive traversal：从根节点开始，只展示当前候选节点；模型或评分器选择后再展开下一层。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Question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Document roots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Rank / reason over current nodes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Select top 1-3 nodes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Expand children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Repeat until scope is narrow enough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Read blocks</w:t>
        <w:br/>
      </w:r>
      <w:r>
        <w:rPr>
          <w:rFonts w:ascii="Consolas" w:hAnsi="Consolas" w:eastAsia="Microsoft YaHei"/>
          <w:sz w:val="18"/>
        </w:rPr>
        <w:t xml:space="preserve">  ↓</w:t>
        <w:br/>
      </w:r>
      <w:r>
        <w:rPr>
          <w:rFonts w:ascii="Consolas" w:hAnsi="Consolas" w:eastAsia="Microsoft YaHei"/>
          <w:sz w:val="18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函数</w:t>
            </w:r>
          </w:p>
        </w:tc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职责</w:t>
            </w:r>
          </w:p>
        </w:tc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V0.1 约束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get_roots(document_id)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读取顶级章节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必须按 position 排序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get_children(node_id)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展开一层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不得递归读取整棵树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read_node(node_id)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读取节点摘要/正文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限制最大字符数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read_blocks(node_id)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读取证据块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支持 limit / offset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tree_search(query, document_id)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完成渐进式树导航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返回 Evidence，不直接回答</w:t>
            </w:r>
          </w:p>
        </w:tc>
      </w:tr>
    </w:tbl>
    <w:p/>
    <w:p>
      <w:pPr>
        <w:pStyle w:val="Heading1"/>
      </w:pPr>
      <w:r>
        <w:t>8. FTS Retriever 设计</w:t>
      </w:r>
    </w:p>
    <w:p>
      <w:r>
        <w:t>FTS5 不是 PageIndex 思想的对立面，而是 TreeEngine 的基础能力。专有名词、型号、函数、数字和短事实往往不值得启动多轮 Tree reasoning。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fts_search(</w:t>
        <w:br/>
      </w:r>
      <w:r>
        <w:rPr>
          <w:rFonts w:ascii="Consolas" w:hAnsi="Consolas" w:eastAsia="Microsoft YaHei"/>
          <w:sz w:val="18"/>
        </w:rPr>
        <w:t xml:space="preserve">    query,</w:t>
        <w:br/>
      </w:r>
      <w:r>
        <w:rPr>
          <w:rFonts w:ascii="Consolas" w:hAnsi="Consolas" w:eastAsia="Microsoft YaHei"/>
          <w:sz w:val="18"/>
        </w:rPr>
        <w:t xml:space="preserve">    document_id=None,</w:t>
        <w:br/>
      </w:r>
      <w:r>
        <w:rPr>
          <w:rFonts w:ascii="Consolas" w:hAnsi="Consolas" w:eastAsia="Microsoft YaHei"/>
          <w:sz w:val="18"/>
        </w:rPr>
        <w:t xml:space="preserve">    node_id=None,</w:t>
        <w:br/>
      </w:r>
      <w:r>
        <w:rPr>
          <w:rFonts w:ascii="Consolas" w:hAnsi="Consolas" w:eastAsia="Microsoft YaHei"/>
          <w:sz w:val="18"/>
        </w:rPr>
        <w:t xml:space="preserve">    limit=10</w:t>
        <w:br/>
      </w:r>
      <w:r>
        <w:rPr>
          <w:rFonts w:ascii="Consolas" w:hAnsi="Consolas" w:eastAsia="Microsoft YaHei"/>
          <w:sz w:val="18"/>
        </w:rPr>
        <w:t>) -&gt; list[Evidence]</w:t>
      </w:r>
    </w:p>
    <w:p>
      <w:r>
        <w:t>关键要求：支持限定 document_id 或 node_id。这样后续可以形成“先 Tree 找章节，再 FTS 找段落”的 coarse-to-fine 检索。</w:t>
      </w:r>
    </w:p>
    <w:p>
      <w:pPr>
        <w:pStyle w:val="Heading1"/>
      </w:pPr>
      <w:r>
        <w:t>9. V0.1 Retrieval Planner</w:t>
      </w:r>
    </w:p>
    <w:p>
      <w:r>
        <w:t>第一版 Planner 不做复杂 Agent。使用规则 + 可选小模型分类即可。目标只是决定优先启动 Tree、FTS 或二者组合。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Query 类型</w:t>
            </w:r>
          </w:p>
        </w:tc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示例</w:t>
            </w:r>
          </w:p>
        </w:tc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策略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LOOKUP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“EBITDA 2025 是多少？”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FTS 优先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DOCUMENT_REASONING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“报告为什么解释利润率下降？”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Tree 优先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HYBRID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“风险章节里哪些地方提到供应链？”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Tree → FTS</w:t>
            </w:r>
          </w:p>
        </w:tc>
      </w:tr>
    </w:tbl>
    <w:p/>
    <w:p>
      <w:pPr>
        <w:pStyle w:val="Heading1"/>
      </w:pPr>
      <w:r>
        <w:t>10. 对外 API</w:t>
      </w:r>
    </w:p>
    <w:p>
      <w:r>
        <w:t>V0.1 优先提供 Python API。HTTP/FastAPI 可以在核心闭环稳定后增加，但核心模块不能依赖 Web 框架。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engine = TreeEngine(db_path="treeengine.db", llm=provider)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# ingestion</w:t>
        <w:br/>
      </w:r>
      <w:r>
        <w:rPr>
          <w:rFonts w:ascii="Consolas" w:hAnsi="Consolas" w:eastAsia="Microsoft YaHei"/>
          <w:sz w:val="18"/>
        </w:rPr>
        <w:t>doc = engine.ingest("annual_report.pdf")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# inspect</w:t>
        <w:br/>
      </w:r>
      <w:r>
        <w:rPr>
          <w:rFonts w:ascii="Consolas" w:hAnsi="Consolas" w:eastAsia="Microsoft YaHei"/>
          <w:sz w:val="18"/>
        </w:rPr>
        <w:t>tree = engine.get_tree(doc.id)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# retrieval only</w:t>
        <w:br/>
      </w:r>
      <w:r>
        <w:rPr>
          <w:rFonts w:ascii="Consolas" w:hAnsi="Consolas" w:eastAsia="Microsoft YaHei"/>
          <w:sz w:val="18"/>
        </w:rPr>
        <w:t>evidence = engine.search(</w:t>
        <w:br/>
      </w:r>
      <w:r>
        <w:rPr>
          <w:rFonts w:ascii="Consolas" w:hAnsi="Consolas" w:eastAsia="Microsoft YaHei"/>
          <w:sz w:val="18"/>
        </w:rPr>
        <w:t xml:space="preserve">    "为什么 gross margin 下降？",</w:t>
        <w:br/>
      </w:r>
      <w:r>
        <w:rPr>
          <w:rFonts w:ascii="Consolas" w:hAnsi="Consolas" w:eastAsia="Microsoft YaHei"/>
          <w:sz w:val="18"/>
        </w:rPr>
        <w:t xml:space="preserve">    document_id=doc.id</w:t>
        <w:br/>
      </w:r>
      <w:r>
        <w:rPr>
          <w:rFonts w:ascii="Consolas" w:hAnsi="Consolas" w:eastAsia="Microsoft YaHei"/>
          <w:sz w:val="18"/>
        </w:rPr>
        <w:t>)</w:t>
        <w:br/>
      </w:r>
      <w:r>
        <w:rPr>
          <w:rFonts w:ascii="Consolas" w:hAnsi="Consolas" w:eastAsia="Microsoft YaHei"/>
          <w:sz w:val="18"/>
        </w:rPr>
        <w:br/>
      </w:r>
      <w:r>
        <w:rPr>
          <w:rFonts w:ascii="Consolas" w:hAnsi="Consolas" w:eastAsia="Microsoft YaHei"/>
          <w:sz w:val="18"/>
        </w:rPr>
        <w:t># answer</w:t>
        <w:br/>
      </w:r>
      <w:r>
        <w:rPr>
          <w:rFonts w:ascii="Consolas" w:hAnsi="Consolas" w:eastAsia="Microsoft YaHei"/>
          <w:sz w:val="18"/>
        </w:rPr>
        <w:t>result = engine.ask(</w:t>
        <w:br/>
      </w:r>
      <w:r>
        <w:rPr>
          <w:rFonts w:ascii="Consolas" w:hAnsi="Consolas" w:eastAsia="Microsoft YaHei"/>
          <w:sz w:val="18"/>
        </w:rPr>
        <w:t xml:space="preserve">    "为什么 gross margin 下降？",</w:t>
        <w:br/>
      </w:r>
      <w:r>
        <w:rPr>
          <w:rFonts w:ascii="Consolas" w:hAnsi="Consolas" w:eastAsia="Microsoft YaHei"/>
          <w:sz w:val="18"/>
        </w:rPr>
        <w:t xml:space="preserve">    document_id=doc.id</w:t>
        <w:br/>
      </w:r>
      <w:r>
        <w:rPr>
          <w:rFonts w:ascii="Consolas" w:hAnsi="Consolas" w:eastAsia="Microsoft YaHei"/>
          <w:sz w:val="18"/>
        </w:rPr>
        <w:t>)</w:t>
      </w:r>
    </w:p>
    <w:p>
      <w:pPr>
        <w:pStyle w:val="Heading1"/>
      </w:pPr>
      <w:r>
        <w:t>11. 项目目录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treeengine/</w:t>
        <w:br/>
      </w:r>
      <w:r>
        <w:rPr>
          <w:rFonts w:ascii="Consolas" w:hAnsi="Consolas" w:eastAsia="Microsoft YaHei"/>
          <w:sz w:val="18"/>
        </w:rPr>
        <w:t>├── pyproject.toml</w:t>
        <w:br/>
      </w:r>
      <w:r>
        <w:rPr>
          <w:rFonts w:ascii="Consolas" w:hAnsi="Consolas" w:eastAsia="Microsoft YaHei"/>
          <w:sz w:val="18"/>
        </w:rPr>
        <w:t>├── README.md</w:t>
        <w:br/>
      </w:r>
      <w:r>
        <w:rPr>
          <w:rFonts w:ascii="Consolas" w:hAnsi="Consolas" w:eastAsia="Microsoft YaHei"/>
          <w:sz w:val="18"/>
        </w:rPr>
        <w:t>├── treeengine/</w:t>
        <w:br/>
      </w:r>
      <w:r>
        <w:rPr>
          <w:rFonts w:ascii="Consolas" w:hAnsi="Consolas" w:eastAsia="Microsoft YaHei"/>
          <w:sz w:val="18"/>
        </w:rPr>
        <w:t>│   ├── __init__.py</w:t>
        <w:br/>
      </w:r>
      <w:r>
        <w:rPr>
          <w:rFonts w:ascii="Consolas" w:hAnsi="Consolas" w:eastAsia="Microsoft YaHei"/>
          <w:sz w:val="18"/>
        </w:rPr>
        <w:t>│   ├── engine.py</w:t>
        <w:br/>
      </w:r>
      <w:r>
        <w:rPr>
          <w:rFonts w:ascii="Consolas" w:hAnsi="Consolas" w:eastAsia="Microsoft YaHei"/>
          <w:sz w:val="18"/>
        </w:rPr>
        <w:t>│   ├── core/</w:t>
        <w:br/>
      </w:r>
      <w:r>
        <w:rPr>
          <w:rFonts w:ascii="Consolas" w:hAnsi="Consolas" w:eastAsia="Microsoft YaHei"/>
          <w:sz w:val="18"/>
        </w:rPr>
        <w:t>│   │   ├── models.py</w:t>
        <w:br/>
      </w:r>
      <w:r>
        <w:rPr>
          <w:rFonts w:ascii="Consolas" w:hAnsi="Consolas" w:eastAsia="Microsoft YaHei"/>
          <w:sz w:val="18"/>
        </w:rPr>
        <w:t>│   │   ├── config.py</w:t>
        <w:br/>
      </w:r>
      <w:r>
        <w:rPr>
          <w:rFonts w:ascii="Consolas" w:hAnsi="Consolas" w:eastAsia="Microsoft YaHei"/>
          <w:sz w:val="18"/>
        </w:rPr>
        <w:t>│   │   └── ids.py</w:t>
        <w:br/>
      </w:r>
      <w:r>
        <w:rPr>
          <w:rFonts w:ascii="Consolas" w:hAnsi="Consolas" w:eastAsia="Microsoft YaHei"/>
          <w:sz w:val="18"/>
        </w:rPr>
        <w:t>│   ├── ingest/</w:t>
        <w:br/>
      </w:r>
      <w:r>
        <w:rPr>
          <w:rFonts w:ascii="Consolas" w:hAnsi="Consolas" w:eastAsia="Microsoft YaHei"/>
          <w:sz w:val="18"/>
        </w:rPr>
        <w:t>│   │   ├── base.py</w:t>
        <w:br/>
      </w:r>
      <w:r>
        <w:rPr>
          <w:rFonts w:ascii="Consolas" w:hAnsi="Consolas" w:eastAsia="Microsoft YaHei"/>
          <w:sz w:val="18"/>
        </w:rPr>
        <w:t>│   │   ├── markdown.py</w:t>
        <w:br/>
      </w:r>
      <w:r>
        <w:rPr>
          <w:rFonts w:ascii="Consolas" w:hAnsi="Consolas" w:eastAsia="Microsoft YaHei"/>
          <w:sz w:val="18"/>
        </w:rPr>
        <w:t>│   │   ├── html.py</w:t>
        <w:br/>
      </w:r>
      <w:r>
        <w:rPr>
          <w:rFonts w:ascii="Consolas" w:hAnsi="Consolas" w:eastAsia="Microsoft YaHei"/>
          <w:sz w:val="18"/>
        </w:rPr>
        <w:t>│   │   └── pdf.py</w:t>
        <w:br/>
      </w:r>
      <w:r>
        <w:rPr>
          <w:rFonts w:ascii="Consolas" w:hAnsi="Consolas" w:eastAsia="Microsoft YaHei"/>
          <w:sz w:val="18"/>
        </w:rPr>
        <w:t>│   ├── structure/</w:t>
        <w:br/>
      </w:r>
      <w:r>
        <w:rPr>
          <w:rFonts w:ascii="Consolas" w:hAnsi="Consolas" w:eastAsia="Microsoft YaHei"/>
          <w:sz w:val="18"/>
        </w:rPr>
        <w:t>│   │   ├── builder.py</w:t>
        <w:br/>
      </w:r>
      <w:r>
        <w:rPr>
          <w:rFonts w:ascii="Consolas" w:hAnsi="Consolas" w:eastAsia="Microsoft YaHei"/>
          <w:sz w:val="18"/>
        </w:rPr>
        <w:t>│   │   ├── markdown.py</w:t>
        <w:br/>
      </w:r>
      <w:r>
        <w:rPr>
          <w:rFonts w:ascii="Consolas" w:hAnsi="Consolas" w:eastAsia="Microsoft YaHei"/>
          <w:sz w:val="18"/>
        </w:rPr>
        <w:t>│   │   ├── html.py</w:t>
        <w:br/>
      </w:r>
      <w:r>
        <w:rPr>
          <w:rFonts w:ascii="Consolas" w:hAnsi="Consolas" w:eastAsia="Microsoft YaHei"/>
          <w:sz w:val="18"/>
        </w:rPr>
        <w:t>│   │   └── pdf.py</w:t>
        <w:br/>
      </w:r>
      <w:r>
        <w:rPr>
          <w:rFonts w:ascii="Consolas" w:hAnsi="Consolas" w:eastAsia="Microsoft YaHei"/>
          <w:sz w:val="18"/>
        </w:rPr>
        <w:t>│   ├── storage/</w:t>
        <w:br/>
      </w:r>
      <w:r>
        <w:rPr>
          <w:rFonts w:ascii="Consolas" w:hAnsi="Consolas" w:eastAsia="Microsoft YaHei"/>
          <w:sz w:val="18"/>
        </w:rPr>
        <w:t>│   │   ├── schema.sql</w:t>
        <w:br/>
      </w:r>
      <w:r>
        <w:rPr>
          <w:rFonts w:ascii="Consolas" w:hAnsi="Consolas" w:eastAsia="Microsoft YaHei"/>
          <w:sz w:val="18"/>
        </w:rPr>
        <w:t>│   │   └── sqlite.py</w:t>
        <w:br/>
      </w:r>
      <w:r>
        <w:rPr>
          <w:rFonts w:ascii="Consolas" w:hAnsi="Consolas" w:eastAsia="Microsoft YaHei"/>
          <w:sz w:val="18"/>
        </w:rPr>
        <w:t>│   ├── retrieval/</w:t>
        <w:br/>
      </w:r>
      <w:r>
        <w:rPr>
          <w:rFonts w:ascii="Consolas" w:hAnsi="Consolas" w:eastAsia="Microsoft YaHei"/>
          <w:sz w:val="18"/>
        </w:rPr>
        <w:t>│   │   ├── base.py</w:t>
        <w:br/>
      </w:r>
      <w:r>
        <w:rPr>
          <w:rFonts w:ascii="Consolas" w:hAnsi="Consolas" w:eastAsia="Microsoft YaHei"/>
          <w:sz w:val="18"/>
        </w:rPr>
        <w:t>│   │   ├── tree.py</w:t>
        <w:br/>
      </w:r>
      <w:r>
        <w:rPr>
          <w:rFonts w:ascii="Consolas" w:hAnsi="Consolas" w:eastAsia="Microsoft YaHei"/>
          <w:sz w:val="18"/>
        </w:rPr>
        <w:t>│   │   ├── fts.py</w:t>
        <w:br/>
      </w:r>
      <w:r>
        <w:rPr>
          <w:rFonts w:ascii="Consolas" w:hAnsi="Consolas" w:eastAsia="Microsoft YaHei"/>
          <w:sz w:val="18"/>
        </w:rPr>
        <w:t>│   │   └── planner.py</w:t>
        <w:br/>
      </w:r>
      <w:r>
        <w:rPr>
          <w:rFonts w:ascii="Consolas" w:hAnsi="Consolas" w:eastAsia="Microsoft YaHei"/>
          <w:sz w:val="18"/>
        </w:rPr>
        <w:t>│   └── llm/</w:t>
        <w:br/>
      </w:r>
      <w:r>
        <w:rPr>
          <w:rFonts w:ascii="Consolas" w:hAnsi="Consolas" w:eastAsia="Microsoft YaHei"/>
          <w:sz w:val="18"/>
        </w:rPr>
        <w:t>│       ├── base.py</w:t>
        <w:br/>
      </w:r>
      <w:r>
        <w:rPr>
          <w:rFonts w:ascii="Consolas" w:hAnsi="Consolas" w:eastAsia="Microsoft YaHei"/>
          <w:sz w:val="18"/>
        </w:rPr>
        <w:t>│       └── prompts.py</w:t>
        <w:br/>
      </w:r>
      <w:r>
        <w:rPr>
          <w:rFonts w:ascii="Consolas" w:hAnsi="Consolas" w:eastAsia="Microsoft YaHei"/>
          <w:sz w:val="18"/>
        </w:rPr>
        <w:t>└── tests/</w:t>
        <w:br/>
      </w:r>
      <w:r>
        <w:rPr>
          <w:rFonts w:ascii="Consolas" w:hAnsi="Consolas" w:eastAsia="Microsoft YaHei"/>
          <w:sz w:val="18"/>
        </w:rPr>
        <w:t xml:space="preserve">    ├── fixtures/</w:t>
        <w:br/>
      </w:r>
      <w:r>
        <w:rPr>
          <w:rFonts w:ascii="Consolas" w:hAnsi="Consolas" w:eastAsia="Microsoft YaHei"/>
          <w:sz w:val="18"/>
        </w:rPr>
        <w:t xml:space="preserve">    ├── test_storage.py</w:t>
        <w:br/>
      </w:r>
      <w:r>
        <w:rPr>
          <w:rFonts w:ascii="Consolas" w:hAnsi="Consolas" w:eastAsia="Microsoft YaHei"/>
          <w:sz w:val="18"/>
        </w:rPr>
        <w:t xml:space="preserve">    ├── test_ingest_markdown.py</w:t>
        <w:br/>
      </w:r>
      <w:r>
        <w:rPr>
          <w:rFonts w:ascii="Consolas" w:hAnsi="Consolas" w:eastAsia="Microsoft YaHei"/>
          <w:sz w:val="18"/>
        </w:rPr>
        <w:t xml:space="preserve">    ├── test_ingest_html.py</w:t>
        <w:br/>
      </w:r>
      <w:r>
        <w:rPr>
          <w:rFonts w:ascii="Consolas" w:hAnsi="Consolas" w:eastAsia="Microsoft YaHei"/>
          <w:sz w:val="18"/>
        </w:rPr>
        <w:t xml:space="preserve">    ├── test_tree_retrieval.py</w:t>
        <w:br/>
      </w:r>
      <w:r>
        <w:rPr>
          <w:rFonts w:ascii="Consolas" w:hAnsi="Consolas" w:eastAsia="Microsoft YaHei"/>
          <w:sz w:val="18"/>
        </w:rPr>
        <w:t xml:space="preserve">    └── test_fts.py</w:t>
      </w:r>
    </w:p>
    <w:p>
      <w:pPr>
        <w:pStyle w:val="Heading1"/>
      </w:pPr>
      <w:r>
        <w:t>12. 第一阶段执行顺序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阶段</w:t>
            </w:r>
          </w:p>
        </w:tc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交付物</w:t>
            </w:r>
          </w:p>
        </w:tc>
        <w:tc>
          <w:tcPr>
            <w:tcW w:type="dxa" w:w="3312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完成定义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M0 - Skeleton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仓库、pyproject、模块骨架、测试框架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pip install -e . 成功；pytest 可运行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M1 - SQLite Core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schema、Repository、CRUD、事务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Document/Node/Block 可持久化并重载；FTS 同步正确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M2 - Markdown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MarkdownAdapter + Tree Builder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# / ## / ### 稳定生成树和 blocks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M3 - HTML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HTMLAdapter + DOM outline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h1-h6/article 可生成树；导航/脚本等噪声被过滤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M4 - Tree Retrieval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progressive traversal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给定结构化文档，能稳定定位目标 section 并返回 Evidence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M5 - FTS + Hybrid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FTS Retriever + Tree→FTS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lookup 与 section 内搜索可用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M6 - PDF Basic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bookmark/text based PDF ingestion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文本型 PDF 可导入；有 bookmark 时优先使用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M7 - Answer Layer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ask() + citations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答案引用 document/node/block；retrieval 与 generation 解耦</w:t>
            </w:r>
          </w:p>
        </w:tc>
      </w:tr>
    </w:tbl>
    <w:p/>
    <w:p>
      <w:pPr>
        <w:pStyle w:val="Heading1"/>
      </w:pPr>
      <w:r>
        <w:t>13. 第一批 GitHub Issues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初始化项目：Python 3.11+、pyproject.toml、pytest、ruff、mypy 基础配置。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定义 Document / Node / Block / Evidence dataclasses 与序列化规则。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 SQLite schema migration v1 和 SQLiteRepository。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 FTS5 索引同步：insert/update/delete block 时保持一致。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 MarkdownAdapter：解析标题层级并生成 Node / Block。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 HTMLAdapter：读取 h1-h6/article/main，过滤 nav/script/style。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 TreeRepository：roots / children / ancestors / subtree / blocks。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 TreeRetriever progressive traversal，不允许默认全树 prompt。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 FTSRetriever，并支持 document_id / node_id scope。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 RetrievalPlanner V0：LOOKUP / DOCUMENT_REASONING / HYBRID。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 LLMProvider Protocol，核心模块不绑定具体厂商 SDK。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实现 TreeEngine.ingest/search/ask 三个公开入口。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加入 PDF Basic Adapter：文本型 PDF + bookmarks 优先。</w:t>
      </w:r>
    </w:p>
    <w:p>
      <w:pPr>
        <w:pStyle w:val="ListNumber"/>
      </w:pPr>
      <w:r>
        <w:rPr>
          <w:rFonts w:ascii="Aptos" w:hAnsi="Aptos" w:eastAsia="Microsoft YaHei"/>
          <w:sz w:val="21"/>
        </w:rPr>
        <w:t>建立 10-20 个固定 fixture 和 retrieval regression tests。</w:t>
      </w:r>
    </w:p>
    <w:p>
      <w:pPr>
        <w:pStyle w:val="Heading1"/>
      </w:pPr>
      <w:r>
        <w:t>14. 明确暂缓的内容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不做 GraphRAG entity extraction / community detection。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不做独立 Vector DB；只在接口层预留 SemanticRetriever。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不做完整 PageIndex Flash 的字符级 PDF layout pipeline。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不做扫描 PDF OCR / Vision。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不做多 Agent 编排。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不做分布式队列、后台 worker、对象存储。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不做 Web Search provider；只保证网页进入 TreeEngine 后可以被结构化与检索。</w:t>
      </w:r>
    </w:p>
    <w:p>
      <w:pPr>
        <w:pStyle w:val="Heading1"/>
      </w:pPr>
      <w:r>
        <w:t>15. 关键工程原则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原则</w:t>
            </w:r>
          </w:p>
        </w:tc>
        <w:tc>
          <w:tcPr>
            <w:tcW w:type="dxa" w:w="4968"/>
            <w:shd w:fill="E9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结构与证据分离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Node 表示章节；Block 表示可引用证据。不要把二者混成 chunk。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Retrieval 与 Answer 分离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search() 返回 Evidence；ask() 才生成答案。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数据库是事实来源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不要在内存对象中维护另一套不可恢复状态。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LLM 可替换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核心代码只依赖 Provider Protocol。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结构优先级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Native &gt; Heuristic &gt; LLM fallback。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渐进式 Tree Search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不要把完整大树一次塞入 prompt。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所有 Retriever 统一返回 Evidence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确保未来 Web / Vector / Graph 无需改上层。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测试先固定 retrieval 行为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 w:eastAsia="Microsoft YaHei"/>
                <w:sz w:val="18"/>
              </w:rPr>
              <w:t>对固定文档建立 query→expected node/block 回归测试。</w:t>
            </w:r>
          </w:p>
        </w:tc>
      </w:tr>
    </w:tbl>
    <w:p/>
    <w:p>
      <w:pPr>
        <w:pStyle w:val="Heading1"/>
      </w:pPr>
      <w:r>
        <w:t>16. V0.1 验收标准</w:t>
      </w:r>
    </w:p>
    <w:p>
      <w:pPr>
        <w:pStyle w:val="ListBullet"/>
      </w:pPr>
      <w:r>
        <w:rPr>
          <w:rFonts w:ascii="Aptos" w:hAnsi="Aptos" w:eastAsia="Microsoft YaHei"/>
          <w:sz w:val="21"/>
        </w:rPr>
        <w:t>一份 Markdown、HTML 和文本型 PDF 都可以 ingest 到同一个 SQLite 数据库。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每份文档都能通过统一 API 获取 Tree，并且 parent/child、position、depth 正确。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每个可回答内容都有 Block，可以追溯到 document/node/source/page 或 offset。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FTS 可以正确找到专有名词、数字和短事实。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TreeRetriever 对 50+ 节点文档不需要一次性读取完整 Tree，就能逐层定位目标节点。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Hybrid 模式能够先用 Tree 缩小 scope，再在目标 section 内执行 FTS。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search() 不调用最终回答模型也能独立返回结构化 Evidence。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ask() 的答案能返回至少 document_id、node_id、block_id 级别引用。</w:t>
      </w:r>
    </w:p>
    <w:p>
      <w:pPr>
        <w:pStyle w:val="ListBullet"/>
      </w:pPr>
      <w:r>
        <w:rPr>
          <w:rFonts w:ascii="Aptos" w:hAnsi="Aptos" w:eastAsia="Microsoft YaHei"/>
          <w:sz w:val="21"/>
        </w:rPr>
        <w:t>所有核心行为有 pytest 覆盖；固定 fixture 的 retrieval regression tests 可重复运行。</w:t>
      </w:r>
    </w:p>
    <w:p>
      <w:pPr>
        <w:pStyle w:val="Heading1"/>
      </w:pPr>
      <w:r>
        <w:t>17. V0.1 完成后的扩展顺序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V0.1</w:t>
        <w:br/>
      </w:r>
      <w:r>
        <w:rPr>
          <w:rFonts w:ascii="Consolas" w:hAnsi="Consolas" w:eastAsia="Microsoft YaHei"/>
          <w:sz w:val="18"/>
        </w:rPr>
        <w:t>Tree + FTS</w:t>
        <w:br/>
      </w:r>
      <w:r>
        <w:rPr>
          <w:rFonts w:ascii="Consolas" w:hAnsi="Consolas" w:eastAsia="Microsoft YaHei"/>
          <w:sz w:val="18"/>
        </w:rPr>
        <w:t xml:space="preserve">    ↓</w:t>
        <w:br/>
      </w:r>
      <w:r>
        <w:rPr>
          <w:rFonts w:ascii="Consolas" w:hAnsi="Consolas" w:eastAsia="Microsoft YaHei"/>
          <w:sz w:val="18"/>
        </w:rPr>
        <w:t>V0.2</w:t>
        <w:br/>
      </w:r>
      <w:r>
        <w:rPr>
          <w:rFonts w:ascii="Consolas" w:hAnsi="Consolas" w:eastAsia="Microsoft YaHei"/>
          <w:sz w:val="18"/>
        </w:rPr>
        <w:t>Web Search Adapter + Vector Retriever + Reranker</w:t>
        <w:br/>
      </w:r>
      <w:r>
        <w:rPr>
          <w:rFonts w:ascii="Consolas" w:hAnsi="Consolas" w:eastAsia="Microsoft YaHei"/>
          <w:sz w:val="18"/>
        </w:rPr>
        <w:t xml:space="preserve">    ↓</w:t>
        <w:br/>
      </w:r>
      <w:r>
        <w:rPr>
          <w:rFonts w:ascii="Consolas" w:hAnsi="Consolas" w:eastAsia="Microsoft YaHei"/>
          <w:sz w:val="18"/>
        </w:rPr>
        <w:t>V0.3</w:t>
        <w:br/>
      </w:r>
      <w:r>
        <w:rPr>
          <w:rFonts w:ascii="Consolas" w:hAnsi="Consolas" w:eastAsia="Microsoft YaHei"/>
          <w:sz w:val="18"/>
        </w:rPr>
        <w:t>Entity / Edge + Graph Retriever</w:t>
        <w:br/>
      </w:r>
      <w:r>
        <w:rPr>
          <w:rFonts w:ascii="Consolas" w:hAnsi="Consolas" w:eastAsia="Microsoft YaHei"/>
          <w:sz w:val="18"/>
        </w:rPr>
        <w:t xml:space="preserve">    ↓</w:t>
        <w:br/>
      </w:r>
      <w:r>
        <w:rPr>
          <w:rFonts w:ascii="Consolas" w:hAnsi="Consolas" w:eastAsia="Microsoft YaHei"/>
          <w:sz w:val="18"/>
        </w:rPr>
        <w:t>V0.4</w:t>
        <w:br/>
      </w:r>
      <w:r>
        <w:rPr>
          <w:rFonts w:ascii="Consolas" w:hAnsi="Consolas" w:eastAsia="Microsoft YaHei"/>
          <w:sz w:val="18"/>
        </w:rPr>
        <w:t>MCP / Agent Plugin / Universal Retrieval Gateway</w:t>
      </w:r>
    </w:p>
    <w:p>
      <w:pPr>
        <w:pStyle w:val="Heading1"/>
      </w:pPr>
      <w:r>
        <w:t>18. 第一条实际开发路径</w:t>
      </w:r>
    </w:p>
    <w:p>
      <w:r>
        <w:rPr>
          <w:rFonts w:ascii="Aptos" w:hAnsi="Aptos" w:eastAsia="Microsoft YaHei"/>
          <w:b/>
          <w:color w:val="B04941"/>
          <w:sz w:val="24"/>
        </w:rPr>
        <w:t>不要先写 PDF。</w:t>
      </w:r>
    </w:p>
    <w:p>
      <w:r>
        <w:t>第一条 vertical slice 应该选择 Markdown，因为它拥有天然 heading hierarchy，可以最快验证 TreeEngine 最重要的系统设计，而不会把时间消耗在 PDF parsing edge cases 上。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README.md → MarkdownAdapter → Document/Node/Block → SQLite</w:t>
        <w:br/>
      </w:r>
      <w:r>
        <w:rPr>
          <w:rFonts w:ascii="Consolas" w:hAnsi="Consolas" w:eastAsia="Microsoft YaHei"/>
          <w:sz w:val="18"/>
        </w:rPr>
        <w:t>→ get_tree() → TreeRetriever → Evidence → ask()</w:t>
      </w:r>
    </w:p>
    <w:p>
      <w:r>
        <w:rPr>
          <w:rFonts w:ascii="Aptos" w:hAnsi="Aptos" w:eastAsia="Microsoft YaHei"/>
          <w:b/>
          <w:sz w:val="21"/>
        </w:rPr>
        <w:t>第一阶段真正的 Done：</w:t>
      </w:r>
      <w:r>
        <w:t xml:space="preserve"> 给 TreeEngine 一份 Markdown 文档和一个问题，它能沿树定位章节、读取相关 block、返回 Evidence，并基于这些 Evidence 生成带引用答案。完成这条闭环之后，再接 HTML，再接 PDF。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787878"/>
        <w:sz w:val="16"/>
      </w:rPr>
      <w:t>TreeEngine · V0.1 Execution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B2D4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314D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314D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B2D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40"/>
      <w:ind w:left="360" w:righ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